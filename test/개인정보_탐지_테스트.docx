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F4D78"/>
          <w:sz w:val="40"/>
        </w:rPr>
        <w:t>개인정보 탐지 테스트 문서</w:t>
      </w:r>
    </w:p>
    <w:p>
      <w:pPr>
        <w:jc w:val="center"/>
      </w:pPr>
      <w:r>
        <w:t>본 문서의 개인정보는 프로그램 시험용 가상 데이터입니다.</w:t>
      </w:r>
    </w:p>
    <w:p>
      <w:pPr>
        <w:pStyle w:val="Heading1"/>
      </w:pPr>
      <w:r>
        <w:t>1. 민원인 기본정보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900"/>
            <w:vAlign w:val="center"/>
            <w:shd w:fill="DCE6F1"/>
          </w:tcPr>
          <w:p>
            <w:r>
              <w:rPr>
                <w:b/>
                <w:sz w:val="17"/>
              </w:rPr>
              <w:t>성명</w:t>
            </w:r>
          </w:p>
        </w:tc>
        <w:tc>
          <w:tcPr>
            <w:tcW w:type="dxa" w:w="1500"/>
            <w:vAlign w:val="center"/>
            <w:shd w:fill="DCE6F1"/>
          </w:tcPr>
          <w:p>
            <w:r>
              <w:rPr>
                <w:b/>
                <w:sz w:val="17"/>
              </w:rPr>
              <w:t>주민등록번호</w:t>
            </w:r>
          </w:p>
        </w:tc>
        <w:tc>
          <w:tcPr>
            <w:tcW w:type="dxa" w:w="1500"/>
            <w:vAlign w:val="center"/>
            <w:shd w:fill="DCE6F1"/>
          </w:tcPr>
          <w:p>
            <w:r>
              <w:rPr>
                <w:b/>
                <w:sz w:val="17"/>
              </w:rPr>
              <w:t>휴대전화</w:t>
            </w:r>
          </w:p>
        </w:tc>
        <w:tc>
          <w:tcPr>
            <w:tcW w:type="dxa" w:w="2100"/>
            <w:vAlign w:val="center"/>
            <w:shd w:fill="DCE6F1"/>
          </w:tcPr>
          <w:p>
            <w:r>
              <w:rPr>
                <w:b/>
                <w:sz w:val="17"/>
              </w:rPr>
              <w:t>이메일</w:t>
            </w:r>
          </w:p>
        </w:tc>
        <w:tc>
          <w:tcPr>
            <w:tcW w:type="dxa" w:w="2460"/>
            <w:vAlign w:val="center"/>
            <w:shd w:fill="DCE6F1"/>
          </w:tcPr>
          <w:p>
            <w:r>
              <w:rPr>
                <w:b/>
                <w:sz w:val="17"/>
              </w:rPr>
              <w:t>주소</w:t>
            </w:r>
          </w:p>
        </w:tc>
        <w:tc>
          <w:tcPr>
            <w:tcW w:type="dxa" w:w="1380"/>
            <w:vAlign w:val="center"/>
            <w:shd w:fill="DCE6F1"/>
          </w:tcPr>
          <w:p>
            <w:r>
              <w:rPr>
                <w:b/>
                <w:sz w:val="17"/>
              </w:rPr>
              <w:t>계좌번호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sz w:val="17"/>
              </w:rPr>
              <w:t>홍길동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7"/>
              </w:rPr>
              <w:t>900101-1234568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7"/>
              </w:rPr>
              <w:t>010-1234-5678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7"/>
              </w:rPr>
              <w:t>hong.gildong@example.com</w:t>
            </w:r>
          </w:p>
        </w:tc>
        <w:tc>
          <w:tcPr>
            <w:tcW w:type="dxa" w:w="2460"/>
            <w:vAlign w:val="center"/>
          </w:tcPr>
          <w:p>
            <w:r>
              <w:rPr>
                <w:sz w:val="17"/>
              </w:rPr>
              <w:t>서울특별시 강남구 테헤란로 152 101동 1203호</w:t>
            </w:r>
          </w:p>
        </w:tc>
        <w:tc>
          <w:tcPr>
            <w:tcW w:type="dxa" w:w="1380"/>
            <w:vAlign w:val="center"/>
          </w:tcPr>
          <w:p>
            <w:r>
              <w:rPr>
                <w:sz w:val="17"/>
              </w:rPr>
              <w:t>110-123-456789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sz w:val="17"/>
              </w:rPr>
              <w:t>김민지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7"/>
              </w:rPr>
              <w:t>950505-2234567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7"/>
              </w:rPr>
              <w:t>010-9876-5432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7"/>
              </w:rPr>
              <w:t>minji.kim@test.co.kr</w:t>
            </w:r>
          </w:p>
        </w:tc>
        <w:tc>
          <w:tcPr>
            <w:tcW w:type="dxa" w:w="2460"/>
            <w:vAlign w:val="center"/>
          </w:tcPr>
          <w:p>
            <w:r>
              <w:rPr>
                <w:sz w:val="17"/>
              </w:rPr>
              <w:t>부산광역시 해운대구 센텀중앙로 55 802호</w:t>
            </w:r>
          </w:p>
        </w:tc>
        <w:tc>
          <w:tcPr>
            <w:tcW w:type="dxa" w:w="1380"/>
            <w:vAlign w:val="center"/>
          </w:tcPr>
          <w:p>
            <w:r>
              <w:rPr>
                <w:sz w:val="17"/>
              </w:rPr>
              <w:t>3333-02-1234567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sz w:val="17"/>
              </w:rPr>
              <w:t>이철수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7"/>
              </w:rPr>
              <w:t>850315-1234567</w:t>
            </w:r>
          </w:p>
        </w:tc>
        <w:tc>
          <w:tcPr>
            <w:tcW w:type="dxa" w:w="1500"/>
            <w:vAlign w:val="center"/>
          </w:tcPr>
          <w:p>
            <w:r>
              <w:rPr>
                <w:sz w:val="17"/>
              </w:rPr>
              <w:t>02-345-6789</w:t>
            </w:r>
          </w:p>
        </w:tc>
        <w:tc>
          <w:tcPr>
            <w:tcW w:type="dxa" w:w="2100"/>
            <w:vAlign w:val="center"/>
          </w:tcPr>
          <w:p>
            <w:r>
              <w:rPr>
                <w:sz w:val="17"/>
              </w:rPr>
              <w:t>cs.lee@example.org</w:t>
            </w:r>
          </w:p>
        </w:tc>
        <w:tc>
          <w:tcPr>
            <w:tcW w:type="dxa" w:w="2460"/>
            <w:vAlign w:val="center"/>
          </w:tcPr>
          <w:p>
            <w:r>
              <w:rPr>
                <w:sz w:val="17"/>
              </w:rPr>
              <w:t>대전광역시 유성구 대학로 99</w:t>
            </w:r>
          </w:p>
        </w:tc>
        <w:tc>
          <w:tcPr>
            <w:tcW w:type="dxa" w:w="1380"/>
            <w:vAlign w:val="center"/>
          </w:tcPr>
          <w:p>
            <w:r>
              <w:rPr>
                <w:sz w:val="17"/>
              </w:rPr>
              <w:t>1002-345-678901</w:t>
            </w:r>
          </w:p>
        </w:tc>
      </w:tr>
    </w:tbl>
    <w:p>
      <w:pPr>
        <w:pStyle w:val="Heading1"/>
      </w:pPr>
      <w:r>
        <w:t>2. 추가 개인정보 유형</w:t>
      </w:r>
    </w:p>
    <w:p>
      <w:pPr>
        <w:pStyle w:val="ListBullet"/>
      </w:pPr>
      <w:r>
        <w:t>카드번호: 4111-1111-1111-1111</w:t>
      </w:r>
    </w:p>
    <w:p>
      <w:pPr>
        <w:pStyle w:val="ListBullet"/>
      </w:pPr>
      <w:r>
        <w:t>여권번호: M12345678</w:t>
      </w:r>
    </w:p>
    <w:p>
      <w:pPr>
        <w:pStyle w:val="ListBullet"/>
      </w:pPr>
      <w:r>
        <w:t>사업자등록번호: 220-81-62517</w:t>
      </w:r>
    </w:p>
    <w:p>
      <w:pPr>
        <w:pStyle w:val="ListBullet"/>
      </w:pPr>
      <w:r>
        <w:t>차량번호: 12가3456</w:t>
      </w:r>
    </w:p>
    <w:p>
      <w:pPr>
        <w:pStyle w:val="ListBullet"/>
      </w:pPr>
      <w:r>
        <w:t>IP 주소: 192.168.10.25</w:t>
      </w:r>
    </w:p>
    <w:p>
      <w:pPr>
        <w:pStyle w:val="ListBullet"/>
      </w:pPr>
      <w:r>
        <w:t>생년월일: 1990-01-01</w:t>
      </w:r>
    </w:p>
    <w:p>
      <w:pPr>
        <w:pStyle w:val="Heading1"/>
      </w:pPr>
      <w:r>
        <w:t>3. 분리된 텍스트 런 시험</w:t>
      </w:r>
    </w:p>
    <w:p>
      <w:r>
        <w:t>민원인 홍길</w:t>
      </w:r>
      <w:r>
        <w:t>동의 연락처는 010-1234-</w:t>
      </w:r>
      <w:r>
        <w:t>5678이며 이메일은 hong.gildong@example.com입니다.</w:t>
      </w:r>
    </w:p>
    <w:p>
      <w:pPr>
        <w:pStyle w:val="Heading1"/>
      </w:pPr>
      <w:r>
        <w:t>4. 머리글 개인정보 시험</w:t>
      </w:r>
    </w:p>
    <w:p>
      <w:r>
        <w:t>아래 정보는 문서 머리글에도 반복되어 머리글 분석을 확인할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개인정보 비식별화 시험용 가상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담당자 박영희 | 연락처 010-5555-7777 | manager@example.com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